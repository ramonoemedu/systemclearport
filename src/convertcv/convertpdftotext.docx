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b/>
          <w:sz w:val="32"/>
        </w:rPr>
        <w:t>SIV SOKSOMAVATEY - Resume</w:t>
      </w:r>
    </w:p>
    <w:p/>
    <w:p>
      <w:pPr>
        <w:pStyle w:val="Heading1"/>
      </w:pPr>
      <w:r>
        <w:rPr>
          <w:b/>
          <w:sz w:val="24"/>
        </w:rPr>
        <w:t>CONTACT INFORMATION</w:t>
      </w:r>
    </w:p>
    <w:p>
      <w:pPr>
        <w:pStyle w:val="ListBullet"/>
      </w:pPr>
      <w:r>
        <w:t>**Phone:** LF 447 6041</w:t>
      </w:r>
    </w:p>
    <w:p>
      <w:pPr>
        <w:pStyle w:val="ListBullet"/>
      </w:pPr>
      <w:r>
        <w:t>**Email:** sbteyll2@gmail.com</w:t>
      </w:r>
    </w:p>
    <w:p>
      <w:pPr>
        <w:pStyle w:val="ListBullet"/>
      </w:pPr>
      <w:r>
        <w:t>**Address:** YY St.70 Sangkat Krok Roka, Khan Prek Pnov, Phnom Penh</w:t>
      </w:r>
    </w:p>
    <w:p/>
    <w:p>
      <w:pPr>
        <w:pStyle w:val="Heading1"/>
      </w:pPr>
      <w:r>
        <w:rPr>
          <w:b/>
          <w:sz w:val="24"/>
        </w:rPr>
        <w:t>PERSONAL INFORMATION</w:t>
      </w:r>
    </w:p>
    <w:p>
      <w:pPr>
        <w:pStyle w:val="ListBullet"/>
      </w:pPr>
      <w:r>
        <w:t>**Name:** SIV SOKSOMAVATEY</w:t>
      </w:r>
    </w:p>
    <w:p>
      <w:pPr>
        <w:pStyle w:val="ListBullet"/>
      </w:pPr>
      <w:r>
        <w:t>**Sex:** Female</w:t>
      </w:r>
    </w:p>
    <w:p>
      <w:pPr>
        <w:pStyle w:val="ListBullet"/>
      </w:pPr>
      <w:r>
        <w:t>**Height:** 60m</w:t>
      </w:r>
    </w:p>
    <w:p>
      <w:pPr>
        <w:pStyle w:val="ListBullet"/>
      </w:pPr>
      <w:r>
        <w:t>**Date of Birth:** 30/Dec/2005</w:t>
      </w:r>
    </w:p>
    <w:p>
      <w:pPr>
        <w:pStyle w:val="ListBullet"/>
      </w:pPr>
      <w:r>
        <w:t>**Place of Birth:** Prek tasek Village, Prek tasek Commune, Russey keo District, Phnom Penh</w:t>
      </w:r>
    </w:p>
    <w:p>
      <w:pPr>
        <w:pStyle w:val="ListBullet"/>
      </w:pPr>
      <w:r>
        <w:t>**Marital Status:** Single</w:t>
      </w:r>
    </w:p>
    <w:p>
      <w:pPr>
        <w:pStyle w:val="ListBullet"/>
      </w:pPr>
      <w:r>
        <w:t>**Health:** Good</w:t>
      </w:r>
    </w:p>
    <w:p/>
    <w:p>
      <w:pPr>
        <w:pStyle w:val="Heading1"/>
      </w:pPr>
      <w:r>
        <w:rPr>
          <w:b/>
          <w:sz w:val="24"/>
        </w:rPr>
        <w:t>EDUCATION</w:t>
      </w:r>
    </w:p>
    <w:p/>
    <w:p>
      <w:pPr>
        <w:pStyle w:val="Heading2"/>
      </w:pPr>
      <w:r>
        <w:rPr>
          <w:b/>
          <w:sz w:val="22"/>
        </w:rPr>
        <w:t>Chea Sim Chhuk Va High School (2017-2023)</w:t>
      </w:r>
    </w:p>
    <w:p>
      <w:pPr>
        <w:pStyle w:val="ListBullet"/>
      </w:pPr>
      <w:r>
        <w:t>High School Graduated</w:t>
      </w:r>
    </w:p>
    <w:p/>
    <w:p>
      <w:pPr>
        <w:pStyle w:val="Heading2"/>
      </w:pPr>
      <w:r>
        <w:rPr>
          <w:b/>
          <w:sz w:val="22"/>
        </w:rPr>
        <w:t>Preah Kossomak Polytechnic Institute (2023-Present)</w:t>
      </w:r>
    </w:p>
    <w:p>
      <w:pPr>
        <w:pStyle w:val="ListBullet"/>
      </w:pPr>
      <w:r>
        <w:t>Major: Finance and Accounting (Third-year)</w:t>
      </w:r>
    </w:p>
    <w:p/>
    <w:p>
      <w:pPr>
        <w:pStyle w:val="Heading2"/>
      </w:pPr>
      <w:r>
        <w:rPr>
          <w:b/>
          <w:sz w:val="22"/>
        </w:rPr>
        <w:t>Additional Education</w:t>
      </w:r>
    </w:p>
    <w:p>
      <w:pPr>
        <w:pStyle w:val="ListBullet"/>
      </w:pPr>
      <w:r>
        <w:t>Studied at American School</w:t>
      </w:r>
    </w:p>
    <w:p>
      <w:pPr>
        <w:pStyle w:val="ListBullet"/>
      </w:pPr>
      <w:r>
        <w:t>Studied at Miki Way School</w:t>
      </w:r>
    </w:p>
    <w:p/>
    <w:p>
      <w:pPr>
        <w:pStyle w:val="Heading1"/>
      </w:pPr>
      <w:r>
        <w:rPr>
          <w:b/>
          <w:sz w:val="24"/>
        </w:rPr>
        <w:t>WORK EXPERIENCE</w:t>
      </w:r>
    </w:p>
    <w:p/>
    <w:p>
      <w:pPr>
        <w:pStyle w:val="Heading2"/>
      </w:pPr>
      <w:r>
        <w:rPr>
          <w:b/>
          <w:sz w:val="22"/>
        </w:rPr>
        <w:t>Cashier - Sunshine Family Park (2023-Rep 2025)</w:t>
      </w:r>
    </w:p>
    <w:p>
      <w:pPr>
        <w:pStyle w:val="ListBullet"/>
      </w:pPr>
      <w:r>
        <w:t>Received and processed cash and digital payments from customers</w:t>
      </w:r>
    </w:p>
    <w:p>
      <w:pPr>
        <w:pStyle w:val="ListBullet"/>
      </w:pPr>
      <w:r>
        <w:t>Maintained accurate daily transaction and balance reports</w:t>
      </w:r>
    </w:p>
    <w:p>
      <w:pPr>
        <w:pStyle w:val="ListBullet"/>
      </w:pPr>
      <w:r>
        <w:t>Provided friendly and fast service to ensure customer satisfaction</w:t>
      </w:r>
    </w:p>
    <w:p>
      <w:pPr>
        <w:pStyle w:val="ListBullet"/>
      </w:pPr>
      <w:r>
        <w:t>Assisted the team in managing product display and customer inquiries</w:t>
      </w:r>
    </w:p>
    <w:p/>
    <w:p>
      <w:pPr>
        <w:pStyle w:val="Heading2"/>
      </w:pPr>
      <w:r>
        <w:rPr>
          <w:b/>
          <w:sz w:val="22"/>
        </w:rPr>
        <w:t>Sales Consultant - Zone Loan (Mar 2025-Present)</w:t>
      </w:r>
    </w:p>
    <w:p>
      <w:pPr>
        <w:pStyle w:val="ListBullet"/>
      </w:pPr>
      <w:r>
        <w:t>Provided professional consultation to customers about products and promotions</w:t>
      </w:r>
    </w:p>
    <w:p>
      <w:pPr>
        <w:pStyle w:val="ListBullet"/>
      </w:pPr>
      <w:r>
        <w:t>Built strong customer relationships and maintained good communication</w:t>
      </w:r>
    </w:p>
    <w:p>
      <w:pPr>
        <w:pStyle w:val="ListBullet"/>
      </w:pPr>
      <w:r>
        <w:t>Achieved monthly sales targets through active product recommendation</w:t>
      </w:r>
    </w:p>
    <w:p>
      <w:pPr>
        <w:pStyle w:val="ListBullet"/>
      </w:pPr>
      <w:r>
        <w:t>Handled customer payments and prepared daily sales reports accurately</w:t>
      </w:r>
    </w:p>
    <w:p/>
    <w:p>
      <w:pPr>
        <w:pStyle w:val="Heading1"/>
      </w:pPr>
      <w:r>
        <w:rPr>
          <w:b/>
          <w:sz w:val="24"/>
        </w:rPr>
        <w:t>LANGUAGES</w:t>
      </w:r>
    </w:p>
    <w:p>
      <w:pPr>
        <w:pStyle w:val="ListBullet"/>
      </w:pPr>
      <w:r>
        <w:t>**English:** Medium</w:t>
      </w:r>
    </w:p>
    <w:p>
      <w:pPr>
        <w:pStyle w:val="ListBullet"/>
      </w:pPr>
      <w:r>
        <w:t>**Khmer:** Good</w:t>
      </w:r>
    </w:p>
    <w:p/>
    <w:p>
      <w:pPr>
        <w:pStyle w:val="Heading1"/>
      </w:pPr>
      <w:r>
        <w:rPr>
          <w:b/>
          <w:sz w:val="24"/>
        </w:rPr>
        <w:t>SKILLS</w:t>
      </w:r>
    </w:p>
    <w:p>
      <w:pPr>
        <w:pStyle w:val="ListBullet"/>
      </w:pPr>
      <w:r>
        <w:t>Communication skill (Verbal and written)</w:t>
      </w:r>
    </w:p>
    <w:p>
      <w:pPr>
        <w:pStyle w:val="ListBullet"/>
      </w:pPr>
      <w:r>
        <w:t>Analytics and Fast learner</w:t>
      </w:r>
    </w:p>
    <w:p>
      <w:pPr>
        <w:pStyle w:val="ListBullet"/>
      </w:pPr>
      <w:r>
        <w:t>Reliability and integrity</w:t>
      </w:r>
    </w:p>
    <w:p>
      <w:pPr>
        <w:pStyle w:val="ListBullet"/>
      </w:pPr>
      <w:r>
        <w:t>Customer service orientation</w:t>
      </w:r>
    </w:p>
    <w:p>
      <w:pPr>
        <w:pStyle w:val="ListBullet"/>
      </w:pPr>
      <w:r>
        <w:t>Computer Skill (Microsoft Office)</w:t>
      </w:r>
    </w:p>
    <w:p>
      <w:pPr>
        <w:pStyle w:val="ListBullet"/>
      </w:pPr>
      <w:r>
        <w:t>Support Teamwork</w:t>
      </w:r>
    </w:p>
    <w:p/>
    <w:p>
      <w:pPr>
        <w:pStyle w:val="Heading1"/>
      </w:pPr>
      <w:r>
        <w:rPr>
          <w:b/>
          <w:sz w:val="24"/>
        </w:rPr>
        <w:t>PROFILE SUMMARY</w:t>
      </w:r>
    </w:p>
    <w:p>
      <w:r>
        <w:t>A dedicated and customer-focused professional with experience in cashier and sales roles, seeking to leverage strong communication skills and reliability to contribute to a dynamic team environment. Currently pursuing a degree in Finance and Accounting with a commitment to continuous learning and professional growth.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