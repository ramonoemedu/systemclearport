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</w:t>
      </w:r>
    </w:p>
    <w:p>
      <w:r>
        <w:t>Contact</w:t>
        <w:br/>
        <w:t>Education</w:t>
        <w:br/>
        <w:t>+855 97 211 5269</w:t>
        <w:br/>
        <w:t>+855 93 24 54 01</w:t>
        <w:br/>
        <w:t>Phone</w:t>
        <w:br/>
        <w:t>ramonoem@gmail.com</w:t>
        <w:br/>
        <w:t>Email</w:t>
        <w:br/>
        <w:t>B004, Sangkat Prek Eng, Chbar</w:t>
        <w:br/>
        <w:t>Ampov Muoy, Phnom Penh,</w:t>
        <w:br/>
        <w:t>Cambodia</w:t>
        <w:br/>
        <w:t>Address</w:t>
        <w:br/>
        <w:t>OEM RAMON</w:t>
        <w:br/>
        <w:t>S e n i o r  S u p e r v i s o r  M o b i l e  A p p</w:t>
        <w:br/>
        <w:t>D e v e l o p m e n t</w:t>
        <w:br/>
        <w:t>Senior Supervisor in Mobile App Development and Project Management, with experience</w:t>
        <w:br/>
        <w:t>delivering digital solutions and coordinating cross-functional teams across business. Skilled in</w:t>
        <w:br/>
        <w:t>backend review, Middleware and API integration, ensuring secure, compliant, and reliable systems.</w:t>
        <w:br/>
        <w:t>Experience</w:t>
        <w:br/>
        <w:t>Lead and supervise mobile application and web development and digital solution</w:t>
        <w:br/>
        <w:t>delivery</w:t>
        <w:br/>
        <w:t>Manage project planning, execution, timelines, risks, and stakeholder communication</w:t>
        <w:br/>
        <w:t>Coordinate with business, operation, finance, compliance, risk, and security teams</w:t>
        <w:br/>
        <w:t>Oversee backend systems, Middleware, APIs, and third-party integrations</w:t>
        <w:br/>
        <w:t>Support AML system integration, transaction monitoring, and regulatory requirements</w:t>
        <w:br/>
        <w:t>Review technical designs and provide architecture and implementation guidance</w:t>
        <w:br/>
        <w:t>Ensure system performance, stability, security, and compliance with standards</w:t>
        <w:br/>
        <w:t>Prepare project status reports and recommendations for management</w:t>
        <w:br/>
        <w:t>Managing projects involving multiple developers in order to ensure that all deadlines</w:t>
        <w:br/>
        <w:t>are met</w:t>
        <w:br/>
        <w:t>Designing and developing mobile applications for Android or iOS platforms using</w:t>
        <w:br/>
        <w:t>mobile development frameworks such as Flutter</w:t>
        <w:br/>
        <w:t>Actively contributed to web application development, including frontend and backend</w:t>
        <w:br/>
        <w:t>support for existing portals and the creation of new web projects.</w:t>
        <w:br/>
        <w:t>Designed and implemented backend services and APIs, supporting both mobile and</w:t>
        <w:br/>
        <w:t>web applications.</w:t>
        <w:br/>
        <w:t>Managed cloud infrastructure on Google Cloud Platform (GCP), including DevOps</w:t>
        <w:br/>
        <w:t>activities, VM configuration, and deployment pipelines for .NET applications.</w:t>
        <w:br/>
        <w:t>Analyzing data from user feedback surveys to determine the effectiveness of new</w:t>
        <w:br/>
        <w:t>features or product designs</w:t>
        <w:br/>
        <w:t>Providing technical support and troubleshooting problems with existing applications,</w:t>
        <w:br/>
        <w:t>including bugs or crashes caused by device incompatibility</w:t>
        <w:br/>
        <w:t>Reviewing application requirements from Business units and creating designs based</w:t>
        <w:br/>
        <w:t>on these requirements</w:t>
        <w:br/>
        <w:t>Designing, developing, testing, and maintaining mobile applications for the company.</w:t>
        <w:br/>
        <w:t>Sr. Supervisor Mobile &amp; Web Development</w:t>
        <w:br/>
        <w:t>Sr. Supervisor Mobile &amp; Web Development</w:t>
        <w:br/>
        <w:t>2025 - Present</w:t>
        <w:br/>
        <w:t>2023 - 2025</w:t>
        <w:br/>
        <w:t>HHBANK</w:t>
        <w:br/>
        <w:t>Chip Mong Group</w:t>
        <w:br/>
        <w:t>Pannasatra University of Cambodia</w:t>
        <w:br/>
        <w:t>Pannasatra University of</w:t>
        <w:br/>
        <w:t>Cambodia</w:t>
        <w:br/>
        <w:t>English</w:t>
        <w:br/>
        <w:t>Khmer</w:t>
        <w:br/>
        <w:t>Language</w:t>
        <w:br/>
        <w:t>Leadership</w:t>
        <w:br/>
        <w:t>Coding</w:t>
        <w:br/>
        <w:t>Adaptability</w:t>
        <w:br/>
        <w:t>Communication</w:t>
        <w:br/>
        <w:t>Teamwork</w:t>
        <w:br/>
        <w:t>Management</w:t>
        <w:br/>
        <w:t>SKILLS</w:t>
        <w:br/>
        <w:t>Bachelor Degree in Business</w:t>
        <w:br/>
        <w:t>Information Systems</w:t>
        <w:br/>
        <w:t>2013 - 2016</w:t>
        <w:br/>
        <w:t>GESL</w:t>
        <w:br/>
        <w:t>2010 - 2012</w:t>
      </w:r>
    </w:p>
    <w:p>
      <w:pPr>
        <w:pStyle w:val="Heading1"/>
      </w:pPr>
      <w:r>
        <w:t>Page 2</w:t>
      </w:r>
    </w:p>
    <w:p>
      <w:r>
        <w:t>Reference</w:t>
        <w:br/>
        <w:t>+85593224413</w:t>
        <w:br/>
        <w:t>sonalhanuman@gmail.com</w:t>
        <w:br/>
        <w:t>Sonal Heng</w:t>
        <w:br/>
        <w:t xml:space="preserve">Phone: </w:t>
        <w:br/>
        <w:t>Email :</w:t>
        <w:br/>
        <w:t>Chip Mong Group</w:t>
        <w:br/>
        <w:t>+85510543504</w:t>
        <w:br/>
        <w:t>samnangham2772@gmail.com</w:t>
        <w:br/>
        <w:t>Ham Samnang</w:t>
        <w:br/>
        <w:t xml:space="preserve">Phone: </w:t>
        <w:br/>
        <w:t>Email :</w:t>
        <w:br/>
        <w:t>HHBANK</w:t>
        <w:br/>
        <w:t>Participating in meetings with other members of the development team to brainstorm</w:t>
        <w:br/>
        <w:t>new features and discuss project status.</w:t>
        <w:br/>
        <w:t>Creating new applications based on customer requirements and feedback from</w:t>
        <w:br/>
        <w:t>previous projects.</w:t>
        <w:br/>
        <w:t>Maintaining existing applications by fixing bugs, updating interfaces, and adding new</w:t>
        <w:br/>
        <w:t>features to meet changing business needs.</w:t>
        <w:br/>
        <w:t>Monitoring customer reaction to new releases and making adjustments as needed.</w:t>
        <w:br/>
        <w:t>Reviewing development plans and providing feedback to senior management on</w:t>
        <w:br/>
        <w:t>technical feasibility</w:t>
        <w:br/>
        <w:t xml:space="preserve">Senior Mobile Application Developer </w:t>
        <w:br/>
        <w:t>2019-2020</w:t>
        <w:br/>
        <w:t>Slash co</w:t>
        <w:br/>
        <w:t>Design and build advanced applications.</w:t>
        <w:br/>
        <w:t>Work on bug fixing and improving application performance.</w:t>
        <w:br/>
        <w:t>Collaborate with cross-functional teams to define, design, and ship new features.</w:t>
        <w:br/>
        <w:t>Senior Mobile Application Developer</w:t>
        <w:br/>
        <w:t>2017-2019</w:t>
        <w:br/>
        <w:t>Codingate Technology</w:t>
        <w:br/>
        <w:t>Create a schedule and project timeline.</w:t>
        <w:br/>
        <w:t>Monitor and report on project progress.</w:t>
        <w:br/>
        <w:t>Present to stakeholders reports on progress as well as problems and solutions.</w:t>
        <w:br/>
        <w:t>Plan and implement projects.</w:t>
        <w:br/>
        <w:t>Collect and manage the project team.</w:t>
        <w:br/>
        <w:t>Allocate project resources</w:t>
        <w:br/>
        <w:t>Lead and develop mobile application and backend</w:t>
        <w:br/>
        <w:t xml:space="preserve"> Mobile Application Manager</w:t>
        <w:br/>
        <w:t>2020-2023</w:t>
        <w:br/>
        <w:t>Chokchey Finance Plc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